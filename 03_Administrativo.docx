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03 — ÁREA ADMINISTRATIVA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Atuar na área administrativa, apoiando rotinas de organização, atendimento, documentos e controles internos.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 técnico ou graduação relacionada, se houver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Pacote Office; organização de arquivos; comunicação; atenção a detalhes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Experiência com planilhas, documentos ou rotinas administrativas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