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10 — PRODUÇÃO E OPERAÇÕES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Contribuir para a rotina operacional com atenção aos procedimentos, qualidade, segurança e produtividade.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escolaridade e cursos técnicos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Disciplina; trabalho em equipe; atenção a procedimentos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Experiências em produção, manutenção ou atividades práticas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