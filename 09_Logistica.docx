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09 — LOGÍSTICA E ESTOQUE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Atuar em logística, estoque ou operações, contribuindo com organização, conferência e movimentação eficiente de materiais.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sua formação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Controle de estoque; atenção; organização; segurança operacional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Experiência com inventário, separação, recebimento ou expedição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