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8"/>
        </w:rPr>
        <w:t>[SEU NOME COMPLETO]</w:t>
      </w:r>
    </w:p>
    <w:p>
      <w:pPr>
        <w:jc w:val="center"/>
      </w:pPr>
      <w:r>
        <w:rPr>
          <w:sz w:val="16"/>
        </w:rPr>
        <w:t>[Cidade/UF] • [Telefone] • [E-mail profissional] • [LinkedIn/Portfólio, se houver]</w:t>
      </w:r>
    </w:p>
    <w:p>
      <w:pPr>
        <w:jc w:val="center"/>
      </w:pPr>
      <w:r>
        <w:rPr>
          <w:b/>
          <w:color w:val="416991"/>
          <w:sz w:val="20"/>
        </w:rPr>
        <w:t>MODELO 14 — SAÚDE E BEM-ESTAR</w:t>
      </w:r>
    </w:p>
    <w:p>
      <w:pPr>
        <w:spacing w:before="100" w:after="40"/>
      </w:pPr>
      <w:r>
        <w:rPr>
          <w:b/>
          <w:color w:val="17365D"/>
          <w:sz w:val="20"/>
        </w:rPr>
        <w:t>OBJETIVO PROFISSIONAL</w:t>
      </w:r>
    </w:p>
    <w:p>
      <w:pPr>
        <w:spacing w:after="60"/>
      </w:pPr>
      <w:r>
        <w:t>Atuar em função compatível com minha formação, contribuindo para um atendimento humanizado, responsável e organizado.</w:t>
      </w:r>
    </w:p>
    <w:p>
      <w:pPr>
        <w:spacing w:before="100" w:after="40"/>
      </w:pPr>
      <w:r>
        <w:rPr>
          <w:b/>
          <w:color w:val="17365D"/>
          <w:sz w:val="20"/>
        </w:rPr>
        <w:t>FORMAÇÃO ACADÊMICA</w:t>
      </w:r>
    </w:p>
    <w:p>
      <w:pPr>
        <w:spacing w:after="60"/>
      </w:pPr>
      <w:r>
        <w:t>Informe curso, registro profissional se aplicável e formação — [Instituição] | [Ano de conclusão ou previsão]</w:t>
      </w:r>
    </w:p>
    <w:p>
      <w:pPr>
        <w:spacing w:before="100" w:after="40"/>
      </w:pPr>
      <w:r>
        <w:rPr>
          <w:b/>
          <w:color w:val="17365D"/>
          <w:sz w:val="20"/>
        </w:rPr>
        <w:t>EXPERIÊNCIA PROFISSIONAL</w:t>
      </w:r>
    </w:p>
    <w:p>
      <w:pPr>
        <w:spacing w:after="60"/>
      </w:pPr>
      <w:r>
        <w:t>[Cargo] — [Empresa] | [Mês/ano – Mês/ano]</w:t>
      </w:r>
    </w:p>
    <w:p>
      <w:pPr>
        <w:spacing w:after="60"/>
      </w:pPr>
      <w:r>
        <w:t>• [Descreva uma responsabilidade ou conquista real, começando com um verbo de ação.]</w:t>
      </w:r>
    </w:p>
    <w:p>
      <w:pPr>
        <w:spacing w:after="60"/>
      </w:pPr>
      <w:r>
        <w:t>• [Inclua resultados reais quando possível; não invente experiência ou números.]</w:t>
      </w:r>
    </w:p>
    <w:p>
      <w:pPr>
        <w:spacing w:before="100" w:after="40"/>
      </w:pPr>
      <w:r>
        <w:rPr>
          <w:b/>
          <w:color w:val="17365D"/>
          <w:sz w:val="20"/>
        </w:rPr>
        <w:t>COMPETÊNCIAS</w:t>
      </w:r>
    </w:p>
    <w:p>
      <w:pPr>
        <w:spacing w:after="60"/>
      </w:pPr>
      <w:r>
        <w:t>Ética; acolhimento; organização; conhecimentos técnicos pertinentes</w:t>
      </w:r>
    </w:p>
    <w:p>
      <w:pPr>
        <w:spacing w:before="100" w:after="40"/>
      </w:pPr>
      <w:r>
        <w:rPr>
          <w:b/>
          <w:color w:val="17365D"/>
          <w:sz w:val="20"/>
        </w:rPr>
        <w:t>CURSOS E CERTIFICAÇÕES</w:t>
      </w:r>
    </w:p>
    <w:p>
      <w:pPr>
        <w:spacing w:after="60"/>
      </w:pPr>
      <w:r>
        <w:t>[Nome do curso] — [Instituição] | [Ano] (inclua apenas cursos concluídos ou em andamento)</w:t>
      </w:r>
    </w:p>
    <w:p>
      <w:pPr>
        <w:spacing w:before="100" w:after="40"/>
      </w:pPr>
      <w:r>
        <w:rPr>
          <w:b/>
          <w:color w:val="17365D"/>
          <w:sz w:val="20"/>
        </w:rPr>
        <w:t>PROJETOS E ATIVIDADES RELEVANTES</w:t>
      </w:r>
    </w:p>
    <w:p>
      <w:pPr>
        <w:spacing w:after="60"/>
      </w:pPr>
      <w:r>
        <w:t>Estágios, práticas supervisionadas e cursos válidos</w:t>
      </w:r>
    </w:p>
    <w:p>
      <w:pPr>
        <w:spacing w:before="100" w:after="40"/>
      </w:pPr>
      <w:r>
        <w:rPr>
          <w:b/>
          <w:color w:val="17365D"/>
          <w:sz w:val="20"/>
        </w:rPr>
        <w:t>INFORMAÇÕES ADICIONAIS</w:t>
      </w:r>
    </w:p>
    <w:p>
      <w:pPr>
        <w:spacing w:after="60"/>
      </w:pPr>
      <w:r>
        <w:t>[Idiomas, disponibilidade ou ferramentas relevantes para a vaga, se aplicável]</w:t>
      </w:r>
    </w:p>
    <w:p>
      <w:pPr>
        <w:spacing w:before="120"/>
      </w:pPr>
      <w:r>
        <w:rPr>
          <w:i/>
          <w:color w:val="5A5A5A"/>
          <w:sz w:val="16"/>
        </w:rPr>
        <w:t>Dica: personalize este currículo para a vaga. Remova campos que não se aplicam e revise os dados antes de enviar.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